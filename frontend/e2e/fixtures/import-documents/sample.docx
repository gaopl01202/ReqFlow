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ReqFlow import acceptance</w:t>
      </w:r>
    </w:p>
    <w:p>
      <w:r>
        <w:t>Online preview: document content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